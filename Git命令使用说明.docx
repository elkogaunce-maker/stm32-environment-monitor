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Microsoft YaHei"/>
          <w:b/>
          <w:color w:val="0B2545"/>
          <w:sz w:val="48"/>
        </w:rPr>
        <w:t>Git 命令使用说明</w:t>
      </w:r>
    </w:p>
    <w:p>
      <w:pPr>
        <w:pStyle w:val="Subtitle"/>
        <w:jc w:val="center"/>
      </w:pPr>
      <w:r>
        <w:rPr>
          <w:rFonts w:ascii="Calibri" w:hAnsi="Calibri" w:eastAsia="Microsoft YaHei"/>
          <w:color w:val="666666"/>
          <w:sz w:val="22"/>
        </w:rPr>
        <w:t>适用于：基于 STM32 的环境监测报警系统</w:t>
      </w:r>
    </w:p>
    <w:p>
      <w:pPr>
        <w:jc w:val="center"/>
      </w:pPr>
      <w:r>
        <w:rPr>
          <w:rFonts w:ascii="Calibri" w:hAnsi="Calibri" w:eastAsia="Microsoft YaHei"/>
          <w:color w:val="666666"/>
          <w:sz w:val="20"/>
        </w:rPr>
        <w:t>项目路径：E:\STM32\基于STM32的环境监测报警系统</w:t>
      </w:r>
    </w:p>
    <w:p>
      <w:pPr>
        <w:spacing w:before="60" w:after="180"/>
        <w:ind w:left="173" w:right="173"/>
        <w:shd w:fill="F4F6F9"/>
      </w:pPr>
      <w:r>
        <w:rPr>
          <w:rFonts w:ascii="Calibri" w:hAnsi="Calibri" w:eastAsia="Microsoft YaHei"/>
          <w:b/>
          <w:color w:val="0B2545"/>
          <w:sz w:val="22"/>
        </w:rPr>
        <w:t>一句话理解：</w:t>
      </w:r>
      <w:r>
        <w:rPr>
          <w:rFonts w:ascii="Calibri" w:hAnsi="Calibri" w:eastAsia="Microsoft YaHei"/>
          <w:sz w:val="22"/>
        </w:rPr>
        <w:t>Git 仓库保存在项目文件夹里的隐藏 .git 目录中；终端只是用来输入命令。每次完成一个功能或文档修改后，提交一次版本记录。</w:t>
      </w:r>
    </w:p>
    <w:p>
      <w:pPr>
        <w:pStyle w:val="Heading1"/>
      </w:pPr>
      <w:r>
        <w:t>一、每天使用 Git 的基本流程</w:t>
      </w:r>
    </w:p>
    <w:p>
      <w:r>
        <w:rPr>
          <w:rFonts w:ascii="Calibri" w:hAnsi="Calibri" w:eastAsia="Microsoft YaHei"/>
          <w:sz w:val="22"/>
        </w:rPr>
        <w:t>打开 PowerShell 后，先进入项目目录，再查看状态、加入暂存区、提交版本。</w:t>
      </w:r>
    </w:p>
    <w:p>
      <w:pPr>
        <w:spacing w:before="60" w:after="180"/>
        <w:ind w:left="288"/>
        <w:shd w:fill="F7F9FB"/>
      </w:pPr>
      <w:r>
        <w:rPr>
          <w:rFonts w:ascii="Consolas" w:hAnsi="Consolas" w:eastAsia="Microsoft YaHei"/>
          <w:color w:val="0B2545"/>
          <w:sz w:val="20"/>
        </w:rPr>
        <w:t>cd "E:\STM32\基于STM32的环境监测报警系统"</w:t>
      </w:r>
      <w:r>
        <w:br/>
      </w:r>
      <w:r>
        <w:rPr>
          <w:rFonts w:ascii="Consolas" w:hAnsi="Consolas" w:eastAsia="Microsoft YaHei"/>
          <w:color w:val="0B2545"/>
          <w:sz w:val="20"/>
        </w:rPr>
        <w:t>git status</w:t>
      </w:r>
      <w:r>
        <w:br/>
      </w:r>
      <w:r>
        <w:rPr>
          <w:rFonts w:ascii="Consolas" w:hAnsi="Consolas" w:eastAsia="Microsoft YaHei"/>
          <w:color w:val="0B2545"/>
          <w:sz w:val="20"/>
        </w:rPr>
        <w:t>git add .</w:t>
      </w:r>
      <w:r>
        <w:br/>
      </w:r>
      <w:r>
        <w:rPr>
          <w:rFonts w:ascii="Consolas" w:hAnsi="Consolas" w:eastAsia="Microsoft YaHei"/>
          <w:color w:val="0B2545"/>
          <w:sz w:val="20"/>
        </w:rPr>
        <w:t>git commit -m "说明这次修改了什么"</w:t>
      </w:r>
    </w:p>
    <w:p>
      <w:pPr>
        <w:pStyle w:val="Heading1"/>
      </w:pPr>
      <w:r>
        <w:t>二、常用命令速查表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9DA"/>
          <w:left w:val="single" w:sz="6" w:space="0" w:color="B7C9DA"/>
          <w:bottom w:val="single" w:sz="6" w:space="0" w:color="B7C9DA"/>
          <w:right w:val="single" w:sz="6" w:space="0" w:color="B7C9DA"/>
          <w:insideH w:val="single" w:sz="6" w:space="0" w:color="B7C9DA"/>
          <w:insideV w:val="single" w:sz="6" w:space="0" w:color="B7C9DA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60" w:line="25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命令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60" w:line="25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什么时候用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60" w:line="25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作用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5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git status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5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改完文件后先看一眼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5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查看哪些文件被修改、哪些文件还没提交。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5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git add .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5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准备保存本次修改时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5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把当前目录下的修改加入暂存区。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5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git commit -m "Add ADC filtering"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5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完成一个小功能后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5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生成一个新的版本记录，说明这次改动的内容。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5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git log --oneline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5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想看历史版本时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5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用一行显示每次提交的编号和说明。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5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git show dcf14c6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5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想看某次提交具体改了什么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5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显示指定提交的文件差异。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5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git show --stat dcf14c6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5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只想看改了哪些文件时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5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显示指定提交涉及的文件和修改行数。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5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git diff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5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还没提交前想检查代码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5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显示当前工作区和上次提交之间的具体差异。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5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git branch --show-current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5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不确定当前在哪个分支时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5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显示当前分支名，本项目当前是 main。</w:t>
            </w:r>
          </w:p>
        </w:tc>
      </w:tr>
    </w:tbl>
    <w:p>
      <w:pPr>
        <w:pStyle w:val="Heading1"/>
      </w:pPr>
      <w:r>
        <w:t>三、查看我之前修改记录的方法</w:t>
      </w:r>
    </w:p>
    <w:p>
      <w:r>
        <w:rPr>
          <w:rFonts w:ascii="Calibri" w:hAnsi="Calibri" w:eastAsia="Microsoft YaHei"/>
          <w:sz w:val="22"/>
        </w:rPr>
        <w:t>本项目目前已有两个提交记录：初始版本，以及增加 ADC 平均滤波的版本。可以这样查看：</w:t>
      </w:r>
    </w:p>
    <w:p>
      <w:pPr>
        <w:spacing w:before="60" w:after="180"/>
        <w:ind w:left="288"/>
        <w:shd w:fill="F7F9FB"/>
      </w:pPr>
      <w:r>
        <w:rPr>
          <w:rFonts w:ascii="Consolas" w:hAnsi="Consolas" w:eastAsia="Microsoft YaHei"/>
          <w:color w:val="0B2545"/>
          <w:sz w:val="20"/>
        </w:rPr>
        <w:t>git log --oneline</w:t>
      </w:r>
      <w:r>
        <w:br/>
      </w:r>
      <w:r>
        <w:rPr>
          <w:rFonts w:ascii="Consolas" w:hAnsi="Consolas" w:eastAsia="Microsoft YaHei"/>
          <w:color w:val="0B2545"/>
          <w:sz w:val="20"/>
        </w:rPr>
        <w:t>git show dcf14c6</w:t>
      </w:r>
      <w:r>
        <w:br/>
      </w:r>
      <w:r>
        <w:rPr>
          <w:rFonts w:ascii="Consolas" w:hAnsi="Consolas" w:eastAsia="Microsoft YaHei"/>
          <w:color w:val="0B2545"/>
          <w:sz w:val="20"/>
        </w:rPr>
        <w:t>git show --stat dcf14c6</w:t>
      </w:r>
    </w:p>
    <w:p>
      <w:r>
        <w:rPr>
          <w:rFonts w:ascii="Calibri" w:hAnsi="Calibri" w:eastAsia="Microsoft YaHei"/>
          <w:sz w:val="22"/>
        </w:rPr>
        <w:t>其中 dcf14c6 是“Add ADC average filtering”这次提交的编号。如果你的电脑上看到的编号不同，以 git log --oneline 显示为准。</w:t>
      </w:r>
    </w:p>
    <w:p>
      <w:pPr>
        <w:pStyle w:val="Heading1"/>
      </w:pPr>
      <w:r>
        <w:t>四、以后修改项目时怎么提交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先正常修改 Keil 工程、C 源码、上位机 Python、说明文档或 PPT。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修改完成后，在项目目录执行 git status，看 Git 识别到了哪些变化。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执行 git diff 检查源码变化是否符合预期；Word、PPT、HEX 属于二进制文件，Git 只能记录文件变化，不能直接显示内部差异。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确认无误后执行 git add .，把修改加入暂存区。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执行 git commit -m "简短说明"，保存一个新的版本。</w:t>
      </w:r>
    </w:p>
    <w:p>
      <w:pPr>
        <w:pStyle w:val="Heading1"/>
      </w:pPr>
      <w:r>
        <w:t>五、提交说明怎么写</w:t>
      </w:r>
    </w:p>
    <w:p>
      <w:r>
        <w:rPr>
          <w:rFonts w:ascii="Calibri" w:hAnsi="Calibri" w:eastAsia="Microsoft YaHei"/>
          <w:sz w:val="22"/>
        </w:rPr>
        <w:t>提交说明建议写英文短句，也可以写中文。重点是让以后回看时知道这次提交做了什么。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9DA"/>
          <w:left w:val="single" w:sz="6" w:space="0" w:color="B7C9DA"/>
          <w:bottom w:val="single" w:sz="6" w:space="0" w:color="B7C9DA"/>
          <w:right w:val="single" w:sz="6" w:space="0" w:color="B7C9DA"/>
          <w:insideH w:val="single" w:sz="6" w:space="0" w:color="B7C9DA"/>
          <w:insideV w:val="single" w:sz="6" w:space="0" w:color="B7C9DA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60" w:line="25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场景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60" w:line="25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推荐提交说明</w:t>
            </w:r>
          </w:p>
        </w:tc>
      </w:tr>
      <w:tr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5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增加 ADC 滤波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5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Add ADC average filtering</w:t>
            </w:r>
          </w:p>
        </w:tc>
      </w:tr>
      <w:tr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5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修改串口协议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5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Update serial protocol commands</w:t>
            </w:r>
          </w:p>
        </w:tc>
      </w:tr>
      <w:tr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5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完善说明书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5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Update project documentation</w:t>
            </w:r>
          </w:p>
        </w:tc>
      </w:tr>
      <w:tr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5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生成新的 HEX 文件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5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Update firmware hex output</w:t>
            </w:r>
          </w:p>
        </w:tc>
      </w:tr>
      <w:tr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5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修复上位机显示问题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5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Fix upper computer status display</w:t>
            </w:r>
          </w:p>
        </w:tc>
      </w:tr>
    </w:tbl>
    <w:p>
      <w:pPr>
        <w:pStyle w:val="Heading1"/>
      </w:pPr>
      <w:r>
        <w:t>六、不要提交哪些文件</w:t>
      </w:r>
    </w:p>
    <w:p>
      <w:r>
        <w:rPr>
          <w:rFonts w:ascii="Calibri" w:hAnsi="Calibri" w:eastAsia="Microsoft YaHei"/>
          <w:sz w:val="22"/>
        </w:rPr>
        <w:t>本项目已经写好了 .gitignore，用来忽略没有必要保存进 Git 的文件。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Keil 编译中间文件：*.o、*.crf、*.d、*.lst、*.map、*.axf。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Keil 输出目录中除 project.hex 以外的大部分文件。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Python 缓存目录：__pycache__ 和 *.pyc。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临时日志和 Office 临时文件：*.log、~$*。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旧版备份 Word 文档：*_旧版备份.docx。</w:t>
      </w:r>
    </w:p>
    <w:p>
      <w:r>
        <w:rPr>
          <w:rFonts w:ascii="Calibri" w:hAnsi="Calibri" w:eastAsia="Microsoft YaHei"/>
          <w:sz w:val="22"/>
        </w:rPr>
        <w:t>保留 project.hex 的原因是它可以直接用于烧录或交付；如果以后不想把 HEX 放进 Git，也可以再调整 .gitignore。</w:t>
      </w:r>
    </w:p>
    <w:p>
      <w:pPr>
        <w:pStyle w:val="Heading1"/>
      </w:pPr>
      <w:r>
        <w:t>七、常见问题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9DA"/>
          <w:left w:val="single" w:sz="6" w:space="0" w:color="B7C9DA"/>
          <w:bottom w:val="single" w:sz="6" w:space="0" w:color="B7C9DA"/>
          <w:right w:val="single" w:sz="6" w:space="0" w:color="B7C9DA"/>
          <w:insideH w:val="single" w:sz="6" w:space="0" w:color="B7C9DA"/>
          <w:insideV w:val="single" w:sz="6" w:space="0" w:color="B7C9DA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60" w:line="25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问题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60" w:line="25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原因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60" w:line="25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处理方法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5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git status 显示很多文件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5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刚编译完 Keil，生成了中间文件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5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正常情况下 .gitignore 会过滤大部分；如果仍出现新日志或临时文件，可加入 .gitignore。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5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git commit 提示没有 user.name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5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没有配置提交身份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5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本项目已配置本地身份；新项目可执行 git config user.name 和 git config user.email。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5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git diff 看不到 Word 内容变化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5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Word/PPT/HEX 是二进制文件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5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Git 能记录版本，但不能像 C 代码那样显示内部文字差异。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5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误改了文件怎么办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5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工作区文件还没有提交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5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先执行 git status 和 git diff 看清楚，再决定是否手动改回。不要随便用 git reset --hard。</w:t>
            </w:r>
          </w:p>
        </w:tc>
      </w:tr>
    </w:tbl>
    <w:p>
      <w:pPr>
        <w:pStyle w:val="Heading1"/>
      </w:pPr>
      <w:r>
        <w:t>八、最推荐记住的 5 条命令</w:t>
      </w:r>
    </w:p>
    <w:p>
      <w:pPr>
        <w:spacing w:before="60" w:after="180"/>
        <w:ind w:left="288"/>
        <w:shd w:fill="F7F9FB"/>
      </w:pPr>
      <w:r>
        <w:rPr>
          <w:rFonts w:ascii="Consolas" w:hAnsi="Consolas" w:eastAsia="Microsoft YaHei"/>
          <w:color w:val="0B2545"/>
          <w:sz w:val="20"/>
        </w:rPr>
        <w:t>git status</w:t>
      </w:r>
      <w:r>
        <w:br/>
      </w:r>
      <w:r>
        <w:rPr>
          <w:rFonts w:ascii="Consolas" w:hAnsi="Consolas" w:eastAsia="Microsoft YaHei"/>
          <w:color w:val="0B2545"/>
          <w:sz w:val="20"/>
        </w:rPr>
        <w:t>git diff</w:t>
      </w:r>
      <w:r>
        <w:br/>
      </w:r>
      <w:r>
        <w:rPr>
          <w:rFonts w:ascii="Consolas" w:hAnsi="Consolas" w:eastAsia="Microsoft YaHei"/>
          <w:color w:val="0B2545"/>
          <w:sz w:val="20"/>
        </w:rPr>
        <w:t>git add .</w:t>
      </w:r>
      <w:r>
        <w:br/>
      </w:r>
      <w:r>
        <w:rPr>
          <w:rFonts w:ascii="Consolas" w:hAnsi="Consolas" w:eastAsia="Microsoft YaHei"/>
          <w:color w:val="0B2545"/>
          <w:sz w:val="20"/>
        </w:rPr>
        <w:t>git commit -m "说明这次修改"</w:t>
      </w:r>
      <w:r>
        <w:br/>
      </w:r>
      <w:r>
        <w:rPr>
          <w:rFonts w:ascii="Consolas" w:hAnsi="Consolas" w:eastAsia="Microsoft YaHei"/>
          <w:color w:val="0B2545"/>
          <w:sz w:val="20"/>
        </w:rPr>
        <w:t>git log --oneline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6666"/>
        <w:sz w:val="18"/>
      </w:rPr>
      <w:t>Git 命令使用说明 | STM32 环境监测报警系统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64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264" w:lineRule="auto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 命令使用说明</dc:title>
  <dc:subject>STM32 project Git workflow</dc:subject>
  <dc:creator>Codex</dc:creator>
  <cp:keywords>Git, STM32, version control, Keil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